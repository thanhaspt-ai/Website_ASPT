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Khách sạn Cape Town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Khách sạn Cape Town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Đường Lê Mạnh Trinh, quận Sơn Trà,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Nghiêm Đông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trình gồm 01 tầng bán hầm, 09 tầng cao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Khách sạn 2 sao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3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A.S.P.T thiết kế toàn bộ kiến trúc, kết cấu, cơ điện và nội thất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7 năm 2016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xây dựng phần thô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