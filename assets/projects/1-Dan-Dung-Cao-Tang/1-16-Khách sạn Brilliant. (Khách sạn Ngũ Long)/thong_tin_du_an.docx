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Brilliant. (Khách sạn Ngũ Long)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Brilliant. (Khách sạn Ngũ Long)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162 Bạch Đằng – Hải Châu – TP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Ngũ Long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19 tấng với hơn 8000m2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này sử dụng nhịp kết cấu lên tới 17.5m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quy mô lớn và kết cấu rất phức tạp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8 năm 2010.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đã xây dựng xong toàn bộ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