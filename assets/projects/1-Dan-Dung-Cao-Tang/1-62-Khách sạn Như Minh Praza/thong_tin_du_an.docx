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Như Minh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Như Minh 3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Thửa đất số 2, tờ bản đồ A2-KH, đường Phạm Văn Đồng, quận Sơn Trà,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TM&amp;DV Như Minh.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Công trình gồm 01 tầng bán hầm và 20 tầng cao với hơn 10.000 m2 sàn.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Trong công trình được tổ chức nhiều phòng tiệc cưới với nhịp khá lớn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kiến trúc, kết cấu và cơ điện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9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