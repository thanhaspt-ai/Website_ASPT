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Nhà trưng bày Hoàng 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Nhà trưng bày Hoàng Sa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Hoàng Sa, quận Sơn Trà,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UBND huyện Hoàng Sa, Đà Nẵng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4 tầng nhưng kết cấu đặc biệt phức tạp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có các tấm sàn conxon vươn ra với nhịp 6 m.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III, kết cấu phức tạp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trình. (làm thầu phụ cho công ty kiến trúc Write của Nhật Bản)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02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