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 Wheel - Vòng xoay khổng lồ tại công viên châu 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Sun Wheel - Vòng xoay khổng lồ tại công viên châu Á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Tại công viên Châu Á của Tập đoàn Sun-Group (dự án công viên Bắc Tượng đài 29-3)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Địa Cầu, thuộc 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Văn hóa-thể thao, gồm 1 vòng xoay đường kính 110 m, đặt trên giá bằng kết cấu thép, sau đó đặt trên bệ bằng bê tông cốt thép cao 8,5 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Sau khi lắp đặt xong, công trình sẽ là vòng xoay cao thứ 4 trên thế giới. (cao gần 150 m)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Là dạng kết cấu đặc biệt, rất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phần kết cấu móng và bệ đỡ của vòng xoay (riêng vòng xoay mua nguyên bộ từ Nhật mang về)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8 năm 2013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xây dựng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